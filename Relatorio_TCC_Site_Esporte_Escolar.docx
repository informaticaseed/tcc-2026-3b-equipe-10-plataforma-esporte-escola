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60" w:lineRule="auto"/>
        <w:jc w:val="center"/>
      </w:pPr>
      <w:r>
        <w:rPr>
          <w:b/>
        </w:rPr>
        <w:t>NOME DA INSTITUIÇÃO DE ENSINO</w:t>
        <w:br/>
      </w:r>
      <w:r>
        <w:t>CURSO TÉCNICO / ENSINO MÉDIO</w:t>
        <w:br/>
        <w:br/>
      </w:r>
      <w:r>
        <w:rPr>
          <w:b/>
        </w:rPr>
        <w:t>RELATÓRIO DE TCC</w:t>
        <w:br/>
      </w:r>
      <w:r>
        <w:rPr>
          <w:b/>
        </w:rPr>
        <w:t>SITE PARA FACILITAR O ACESSO À INFORMAÇÃO SOBRE ESPORTES NAS ESCOLAS</w:t>
      </w:r>
      <w:r>
        <w:br/>
        <w:br/>
        <w:t>Aluno(s): ______________________________</w:t>
        <w:br/>
        <w:t>Orientador(a): __________________________</w:t>
        <w:br/>
        <w:t>Turma: __________</w:t>
        <w:br/>
        <w:br/>
        <w:t>Brasília – DF</w:t>
        <w:br/>
        <w:t>2026</w:t>
      </w:r>
    </w:p>
    <w:p>
      <w:pPr>
        <w:spacing w:after="120" w:line="360" w:lineRule="auto"/>
      </w:pPr>
      <w:r>
        <w:br w:type="page"/>
      </w:r>
    </w:p>
    <w:p>
      <w:pPr>
        <w:pStyle w:val="Heading1"/>
        <w:spacing w:after="120" w:line="360" w:lineRule="auto"/>
      </w:pPr>
      <w:r>
        <w:t>1. INTRODUÇÃO</w:t>
      </w:r>
    </w:p>
    <w:p>
      <w:pPr>
        <w:spacing w:after="120" w:line="360" w:lineRule="auto"/>
      </w:pPr>
      <w:r>
        <w:t>A prática esportiva no ambiente escolar possui importância para o desenvolvimento físico, social e educacional dos estudantes. Entretanto, informações sobre modalidades, horários de treinos, campeonatos, inscrições, equipes e atividades esportivas nem sempre estão organizadas e disponíveis de forma simples para os alunos.</w:t>
      </w:r>
    </w:p>
    <w:p>
      <w:pPr>
        <w:spacing w:after="120" w:line="360" w:lineRule="auto"/>
      </w:pPr>
      <w:r>
        <w:t>Diante desse problema, este Trabalho de Conclusão de Curso propõe o desenvolvimento de um site voltado à divulgação e organização de informações esportivas nas escolas. A plataforma pretende reunir, em um único ambiente, informações que facilitem a participação dos estudantes nas atividades esportivas oferecidas pela instituição.</w:t>
      </w:r>
    </w:p>
    <w:p>
      <w:pPr>
        <w:pStyle w:val="Heading1"/>
        <w:spacing w:after="120" w:line="360" w:lineRule="auto"/>
      </w:pPr>
      <w:r>
        <w:t>2. TEMA</w:t>
      </w:r>
    </w:p>
    <w:p>
      <w:pPr>
        <w:spacing w:after="120" w:line="360" w:lineRule="auto"/>
      </w:pPr>
      <w:r>
        <w:t>Desenvolvimento de um site para facilitar o acesso à informação sobre esportes nas escolas.</w:t>
      </w:r>
    </w:p>
    <w:p>
      <w:pPr>
        <w:pStyle w:val="Heading1"/>
        <w:spacing w:after="120" w:line="360" w:lineRule="auto"/>
      </w:pPr>
      <w:r>
        <w:t>3. PROBLEMA</w:t>
      </w:r>
    </w:p>
    <w:p>
      <w:pPr>
        <w:spacing w:after="120" w:line="360" w:lineRule="auto"/>
      </w:pPr>
      <w:r>
        <w:t>Como uma plataforma digital pode facilitar o acesso dos estudantes às informações sobre esportes, treinamentos, equipes, eventos e competições oferecidos pelas escolas?</w:t>
      </w:r>
    </w:p>
    <w:p>
      <w:pPr>
        <w:pStyle w:val="Heading1"/>
        <w:spacing w:after="120" w:line="360" w:lineRule="auto"/>
      </w:pPr>
      <w:r>
        <w:t>4. JUSTIFICATIVA</w:t>
      </w:r>
    </w:p>
    <w:p>
      <w:pPr>
        <w:spacing w:after="120" w:line="360" w:lineRule="auto"/>
      </w:pPr>
      <w:r>
        <w:t>A escolha do tema surgiu da necessidade de tornar as informações esportivas mais acessíveis aos estudantes. Muitas vezes, avisos são divulgados apenas em grupos de mensagens, murais ou de maneira informal, fazendo com que parte dos alunos não tenha conhecimento sobre oportunidades de participação.</w:t>
      </w:r>
    </w:p>
    <w:p>
      <w:pPr>
        <w:spacing w:after="120" w:line="360" w:lineRule="auto"/>
      </w:pPr>
      <w:r>
        <w:t>A criação de um site pode centralizar essas informações, permitindo que os estudantes encontrem rapidamente modalidades disponíveis, horários, locais, notícias, eventos e formas de inscrição. Além disso, a proposta pode contribuir para aumentar a participação dos alunos nas atividades esportivas e fortalecer a comunicação entre estudantes, professores e responsáveis pelo esporte escolar.</w:t>
      </w:r>
    </w:p>
    <w:p>
      <w:pPr>
        <w:pStyle w:val="Heading1"/>
        <w:spacing w:after="120" w:line="360" w:lineRule="auto"/>
      </w:pPr>
      <w:r>
        <w:t>5. OBJETIVOS</w:t>
      </w:r>
    </w:p>
    <w:p>
      <w:pPr>
        <w:pStyle w:val="Heading2"/>
        <w:spacing w:after="120" w:line="360" w:lineRule="auto"/>
      </w:pPr>
      <w:r>
        <w:t>5.1 Objetivo geral</w:t>
      </w:r>
    </w:p>
    <w:p>
      <w:pPr>
        <w:spacing w:after="120" w:line="360" w:lineRule="auto"/>
      </w:pPr>
      <w:r>
        <w:t>Desenvolver uma plataforma web que facilite o acesso dos estudantes às informações relacionadas aos esportes oferecidos nas escolas.</w:t>
      </w:r>
    </w:p>
    <w:p>
      <w:pPr>
        <w:pStyle w:val="Heading2"/>
        <w:spacing w:after="120" w:line="360" w:lineRule="auto"/>
      </w:pPr>
      <w:r>
        <w:t>5.2 Objetivos específicos</w:t>
      </w:r>
    </w:p>
    <w:p>
      <w:pPr>
        <w:pStyle w:val="ListBullet"/>
        <w:spacing w:after="120" w:line="360" w:lineRule="auto"/>
      </w:pPr>
      <w:r>
        <w:t>Centralizar informações sobre modalidades esportivas escolares.</w:t>
      </w:r>
    </w:p>
    <w:p>
      <w:pPr>
        <w:pStyle w:val="ListBullet"/>
        <w:spacing w:after="120" w:line="360" w:lineRule="auto"/>
      </w:pPr>
      <w:r>
        <w:t>Disponibilizar horários, locais e informações sobre treinamentos.</w:t>
      </w:r>
    </w:p>
    <w:p>
      <w:pPr>
        <w:pStyle w:val="ListBullet"/>
        <w:spacing w:after="120" w:line="360" w:lineRule="auto"/>
      </w:pPr>
      <w:r>
        <w:t>Divulgar campeonatos, torneios, eventos e inscrições.</w:t>
      </w:r>
    </w:p>
    <w:p>
      <w:pPr>
        <w:pStyle w:val="ListBullet"/>
        <w:spacing w:after="120" w:line="360" w:lineRule="auto"/>
      </w:pPr>
      <w:r>
        <w:t>Facilitar a comunicação e a divulgação de notícias esportivas.</w:t>
      </w:r>
    </w:p>
    <w:p>
      <w:pPr>
        <w:pStyle w:val="ListBullet"/>
        <w:spacing w:after="120" w:line="360" w:lineRule="auto"/>
      </w:pPr>
      <w:r>
        <w:t>Criar uma interface simples e acessível para os estudantes.</w:t>
      </w:r>
    </w:p>
    <w:p>
      <w:pPr>
        <w:pStyle w:val="ListBullet"/>
        <w:spacing w:after="120" w:line="360" w:lineRule="auto"/>
      </w:pPr>
      <w:r>
        <w:t>Organizar as informações de forma que possam ser atualizadas com facilidade.</w:t>
      </w:r>
    </w:p>
    <w:p>
      <w:pPr>
        <w:pStyle w:val="Heading1"/>
        <w:spacing w:after="120" w:line="360" w:lineRule="auto"/>
      </w:pPr>
      <w:r>
        <w:t>6. PÚBLICO-ALVO</w:t>
      </w:r>
    </w:p>
    <w:p>
      <w:pPr>
        <w:spacing w:after="120" w:line="360" w:lineRule="auto"/>
      </w:pPr>
      <w:r>
        <w:t>O público-alvo principal do projeto são estudantes de escolas que desejam encontrar informações sobre atividades esportivas. A plataforma também poderá ser utilizada por professores de Educação Física, responsáveis por equipes e pela administração escolar para divulgar e atualizar conteúdos.</w:t>
      </w:r>
    </w:p>
    <w:p>
      <w:pPr>
        <w:pStyle w:val="Heading1"/>
        <w:spacing w:after="120" w:line="360" w:lineRule="auto"/>
      </w:pPr>
      <w:r>
        <w:t>7. DESCRIÇÃO DA SOLUÇÃO</w:t>
      </w:r>
    </w:p>
    <w:p>
      <w:pPr>
        <w:spacing w:after="120" w:line="360" w:lineRule="auto"/>
      </w:pPr>
      <w:r>
        <w:t>O projeto consiste em um site responsivo, acessível por computadores e dispositivos móveis. A página inicial apresentará as principais informações e atalhos para as áreas do sistema.</w:t>
      </w:r>
    </w:p>
    <w:p>
      <w:pPr>
        <w:pStyle w:val="ListBullet"/>
        <w:spacing w:after="120" w:line="360" w:lineRule="auto"/>
      </w:pPr>
      <w:r>
        <w:t>Modalidades: apresentação dos esportes disponíveis na escola.</w:t>
      </w:r>
    </w:p>
    <w:p>
      <w:pPr>
        <w:pStyle w:val="ListBullet"/>
        <w:spacing w:after="120" w:line="360" w:lineRule="auto"/>
      </w:pPr>
      <w:r>
        <w:t>Treinos: horários, locais e informações das atividades.</w:t>
      </w:r>
    </w:p>
    <w:p>
      <w:pPr>
        <w:pStyle w:val="ListBullet"/>
        <w:spacing w:after="120" w:line="360" w:lineRule="auto"/>
      </w:pPr>
      <w:r>
        <w:t>Eventos: divulgação de campeonatos, torneios e outras atividades.</w:t>
      </w:r>
    </w:p>
    <w:p>
      <w:pPr>
        <w:pStyle w:val="ListBullet"/>
        <w:spacing w:after="120" w:line="360" w:lineRule="auto"/>
      </w:pPr>
      <w:r>
        <w:t>Notícias: publicação de informações e avisos relacionados ao esporte.</w:t>
      </w:r>
    </w:p>
    <w:p>
      <w:pPr>
        <w:pStyle w:val="ListBullet"/>
        <w:spacing w:after="120" w:line="360" w:lineRule="auto"/>
      </w:pPr>
      <w:r>
        <w:t>Inscrições: informações ou formulários para participação em equipes e eventos.</w:t>
      </w:r>
    </w:p>
    <w:p>
      <w:pPr>
        <w:pStyle w:val="ListBullet"/>
        <w:spacing w:after="120" w:line="360" w:lineRule="auto"/>
      </w:pPr>
      <w:r>
        <w:t>Área administrativa: espaço destinado à atualização dos conteúdos, caso seja implementado no sistema.</w:t>
      </w:r>
    </w:p>
    <w:p>
      <w:pPr>
        <w:pStyle w:val="Heading1"/>
        <w:spacing w:after="120" w:line="360" w:lineRule="auto"/>
      </w:pPr>
      <w:r>
        <w:t>8. METODOLOGIA</w:t>
      </w:r>
    </w:p>
    <w:p>
      <w:pPr>
        <w:spacing w:after="120" w:line="360" w:lineRule="auto"/>
      </w:pPr>
      <w:r>
        <w:t>O desenvolvimento do projeto será realizado em etapas. Inicialmente, será feita a identificação do problema e o levantamento dos requisitos necessários para a plataforma. Em seguida, será elaborado o planejamento da estrutura do site e o protótipo das principais telas.</w:t>
      </w:r>
    </w:p>
    <w:p>
      <w:pPr>
        <w:spacing w:after="120" w:line="360" w:lineRule="auto"/>
      </w:pPr>
      <w:r>
        <w:t>Após o planejamento, serão desenvolvidas as páginas e funcionalidades utilizando tecnologias adequadas ao projeto, como HTML, CSS e JavaScript, podendo ser utilizados também recursos de backend e banco de dados, conforme a necessidade. Ao final, serão realizados testes de navegação, funcionamento e usabilidade para identificar e corrigir problemas.</w:t>
      </w:r>
    </w:p>
    <w:p>
      <w:pPr>
        <w:pStyle w:val="Heading1"/>
        <w:spacing w:after="120" w:line="360" w:lineRule="auto"/>
      </w:pPr>
      <w:r>
        <w:t>9. TECNOLOGIAS E FERRAMENTAS</w:t>
      </w:r>
    </w:p>
    <w:p>
      <w:pPr>
        <w:pStyle w:val="ListBullet"/>
        <w:spacing w:after="120" w:line="360" w:lineRule="auto"/>
      </w:pPr>
      <w:r>
        <w:t>HTML: estruturação das páginas.</w:t>
      </w:r>
    </w:p>
    <w:p>
      <w:pPr>
        <w:pStyle w:val="ListBullet"/>
        <w:spacing w:after="120" w:line="360" w:lineRule="auto"/>
      </w:pPr>
      <w:r>
        <w:t>CSS: criação do layout e estilização da interface.</w:t>
      </w:r>
    </w:p>
    <w:p>
      <w:pPr>
        <w:pStyle w:val="ListBullet"/>
        <w:spacing w:after="120" w:line="360" w:lineRule="auto"/>
      </w:pPr>
      <w:r>
        <w:t>JavaScript: implementação de interações e funcionalidades.</w:t>
      </w:r>
    </w:p>
    <w:p>
      <w:pPr>
        <w:pStyle w:val="ListBullet"/>
        <w:spacing w:after="120" w:line="360" w:lineRule="auto"/>
      </w:pPr>
      <w:r>
        <w:t>Banco de dados: armazenamento das informações, caso necessário.</w:t>
      </w:r>
    </w:p>
    <w:p>
      <w:pPr>
        <w:pStyle w:val="ListBullet"/>
        <w:spacing w:after="120" w:line="360" w:lineRule="auto"/>
      </w:pPr>
      <w:r>
        <w:t>Git/GitHub: controle de versões e organização do código.</w:t>
      </w:r>
    </w:p>
    <w:p>
      <w:pPr>
        <w:pStyle w:val="ListBullet"/>
        <w:spacing w:after="120" w:line="360" w:lineRule="auto"/>
      </w:pPr>
      <w:r>
        <w:t>Editor de código: desenvolvimento e manutenção do projeto.</w:t>
      </w:r>
    </w:p>
    <w:p>
      <w:pPr>
        <w:pStyle w:val="Heading1"/>
        <w:spacing w:after="120" w:line="360" w:lineRule="auto"/>
      </w:pPr>
      <w:r>
        <w:t>10. FUNCIONALIDADES PREVISTAS</w:t>
      </w:r>
    </w:p>
    <w:p>
      <w:pPr>
        <w:pStyle w:val="ListBullet"/>
        <w:spacing w:after="120" w:line="360" w:lineRule="auto"/>
      </w:pPr>
      <w:r>
        <w:t>Cadastro e exibição de modalidades esportivas.</w:t>
      </w:r>
    </w:p>
    <w:p>
      <w:pPr>
        <w:pStyle w:val="ListBullet"/>
        <w:spacing w:after="120" w:line="360" w:lineRule="auto"/>
      </w:pPr>
      <w:r>
        <w:t>Consulta de horários e locais de treinamento.</w:t>
      </w:r>
    </w:p>
    <w:p>
      <w:pPr>
        <w:pStyle w:val="ListBullet"/>
        <w:spacing w:after="120" w:line="360" w:lineRule="auto"/>
      </w:pPr>
      <w:r>
        <w:t>Calendário de eventos e competições.</w:t>
      </w:r>
    </w:p>
    <w:p>
      <w:pPr>
        <w:pStyle w:val="ListBullet"/>
        <w:spacing w:after="120" w:line="360" w:lineRule="auto"/>
      </w:pPr>
      <w:r>
        <w:t>Publicação de notícias e avisos.</w:t>
      </w:r>
    </w:p>
    <w:p>
      <w:pPr>
        <w:pStyle w:val="ListBullet"/>
        <w:spacing w:after="120" w:line="360" w:lineRule="auto"/>
      </w:pPr>
      <w:r>
        <w:t>Sistema de busca ou filtros por modalidade.</w:t>
      </w:r>
    </w:p>
    <w:p>
      <w:pPr>
        <w:pStyle w:val="ListBullet"/>
        <w:spacing w:after="120" w:line="360" w:lineRule="auto"/>
      </w:pPr>
      <w:r>
        <w:t>Página de informações das equipes.</w:t>
      </w:r>
    </w:p>
    <w:p>
      <w:pPr>
        <w:pStyle w:val="ListBullet"/>
        <w:spacing w:after="120" w:line="360" w:lineRule="auto"/>
      </w:pPr>
      <w:r>
        <w:t>Área para inscrições ou indicação de interesse.</w:t>
      </w:r>
    </w:p>
    <w:p>
      <w:pPr>
        <w:pStyle w:val="ListBullet"/>
        <w:spacing w:after="120" w:line="360" w:lineRule="auto"/>
      </w:pPr>
      <w:r>
        <w:t>Interface adaptada para celular.</w:t>
      </w:r>
    </w:p>
    <w:p>
      <w:pPr>
        <w:pStyle w:val="Heading1"/>
        <w:spacing w:after="120" w:line="360" w:lineRule="auto"/>
      </w:pPr>
      <w:r>
        <w:t>11. RESULTADOS ESPERADOS</w:t>
      </w:r>
    </w:p>
    <w:p>
      <w:pPr>
        <w:spacing w:after="120" w:line="360" w:lineRule="auto"/>
      </w:pPr>
      <w:r>
        <w:t>Espera-se que o site torne mais simples e rápido o acesso às informações esportivas da escola. Com as informações organizadas em um único local, os estudantes poderão conhecer melhor as oportunidades disponíveis e participar com maior facilidade das atividades.</w:t>
      </w:r>
    </w:p>
    <w:p>
      <w:pPr>
        <w:spacing w:after="120" w:line="360" w:lineRule="auto"/>
      </w:pPr>
      <w:r>
        <w:t>Também se espera melhorar a divulgação de eventos e treinamentos, reduzir a perda de informações e oferecer à escola uma ferramenta digital de apoio à comunicação esportiva.</w:t>
      </w:r>
    </w:p>
    <w:p>
      <w:pPr>
        <w:pStyle w:val="Heading1"/>
        <w:spacing w:after="120" w:line="360" w:lineRule="auto"/>
      </w:pPr>
      <w:r>
        <w:t>12. CRONOGRAMA</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Etapa</w:t>
            </w:r>
          </w:p>
        </w:tc>
        <w:tc>
          <w:tcPr>
            <w:tcW w:type="dxa" w:w="2351"/>
          </w:tcPr>
          <w:p>
            <w:r>
              <w:t>Atividade</w:t>
            </w:r>
          </w:p>
        </w:tc>
        <w:tc>
          <w:tcPr>
            <w:tcW w:type="dxa" w:w="2351"/>
          </w:tcPr>
          <w:p>
            <w:r>
              <w:t>Período</w:t>
            </w:r>
          </w:p>
        </w:tc>
        <w:tc>
          <w:tcPr>
            <w:tcW w:type="dxa" w:w="2351"/>
          </w:tcPr>
          <w:p>
            <w:r>
              <w:t>Status</w:t>
            </w:r>
          </w:p>
        </w:tc>
      </w:tr>
      <w:tr>
        <w:tc>
          <w:tcPr>
            <w:tcW w:type="dxa" w:w="2351"/>
          </w:tcPr>
          <w:p>
            <w:r>
              <w:t>1</w:t>
            </w:r>
          </w:p>
        </w:tc>
        <w:tc>
          <w:tcPr>
            <w:tcW w:type="dxa" w:w="2351"/>
          </w:tcPr>
          <w:p>
            <w:r>
              <w:t>Levantamento do problema e requisitos</w:t>
            </w:r>
          </w:p>
        </w:tc>
        <w:tc>
          <w:tcPr>
            <w:tcW w:type="dxa" w:w="2351"/>
          </w:tcPr>
          <w:p>
            <w:r>
              <w:t>________</w:t>
            </w:r>
          </w:p>
        </w:tc>
        <w:tc>
          <w:tcPr>
            <w:tcW w:type="dxa" w:w="2351"/>
          </w:tcPr>
          <w:p>
            <w:r>
              <w:t>________</w:t>
            </w:r>
          </w:p>
        </w:tc>
      </w:tr>
      <w:tr>
        <w:tc>
          <w:tcPr>
            <w:tcW w:type="dxa" w:w="2351"/>
          </w:tcPr>
          <w:p>
            <w:r>
              <w:t>2</w:t>
            </w:r>
          </w:p>
        </w:tc>
        <w:tc>
          <w:tcPr>
            <w:tcW w:type="dxa" w:w="2351"/>
          </w:tcPr>
          <w:p>
            <w:r>
              <w:t>Planejamento e protótipo</w:t>
            </w:r>
          </w:p>
        </w:tc>
        <w:tc>
          <w:tcPr>
            <w:tcW w:type="dxa" w:w="2351"/>
          </w:tcPr>
          <w:p>
            <w:r>
              <w:t>________</w:t>
            </w:r>
          </w:p>
        </w:tc>
        <w:tc>
          <w:tcPr>
            <w:tcW w:type="dxa" w:w="2351"/>
          </w:tcPr>
          <w:p>
            <w:r>
              <w:t>________</w:t>
            </w:r>
          </w:p>
        </w:tc>
      </w:tr>
      <w:tr>
        <w:tc>
          <w:tcPr>
            <w:tcW w:type="dxa" w:w="2351"/>
          </w:tcPr>
          <w:p>
            <w:r>
              <w:t>3</w:t>
            </w:r>
          </w:p>
        </w:tc>
        <w:tc>
          <w:tcPr>
            <w:tcW w:type="dxa" w:w="2351"/>
          </w:tcPr>
          <w:p>
            <w:r>
              <w:t>Desenvolvimento do site</w:t>
            </w:r>
          </w:p>
        </w:tc>
        <w:tc>
          <w:tcPr>
            <w:tcW w:type="dxa" w:w="2351"/>
          </w:tcPr>
          <w:p>
            <w:r>
              <w:t>________</w:t>
            </w:r>
          </w:p>
        </w:tc>
        <w:tc>
          <w:tcPr>
            <w:tcW w:type="dxa" w:w="2351"/>
          </w:tcPr>
          <w:p>
            <w:r>
              <w:t>________</w:t>
            </w:r>
          </w:p>
        </w:tc>
      </w:tr>
      <w:tr>
        <w:tc>
          <w:tcPr>
            <w:tcW w:type="dxa" w:w="2351"/>
          </w:tcPr>
          <w:p>
            <w:r>
              <w:t>4</w:t>
            </w:r>
          </w:p>
        </w:tc>
        <w:tc>
          <w:tcPr>
            <w:tcW w:type="dxa" w:w="2351"/>
          </w:tcPr>
          <w:p>
            <w:r>
              <w:t>Implementação de funcionalidades</w:t>
            </w:r>
          </w:p>
        </w:tc>
        <w:tc>
          <w:tcPr>
            <w:tcW w:type="dxa" w:w="2351"/>
          </w:tcPr>
          <w:p>
            <w:r>
              <w:t>________</w:t>
            </w:r>
          </w:p>
        </w:tc>
        <w:tc>
          <w:tcPr>
            <w:tcW w:type="dxa" w:w="2351"/>
          </w:tcPr>
          <w:p>
            <w:r>
              <w:t>________</w:t>
            </w:r>
          </w:p>
        </w:tc>
      </w:tr>
      <w:tr>
        <w:tc>
          <w:tcPr>
            <w:tcW w:type="dxa" w:w="2351"/>
          </w:tcPr>
          <w:p>
            <w:r>
              <w:t>5</w:t>
            </w:r>
          </w:p>
        </w:tc>
        <w:tc>
          <w:tcPr>
            <w:tcW w:type="dxa" w:w="2351"/>
          </w:tcPr>
          <w:p>
            <w:r>
              <w:t>Testes e correções</w:t>
            </w:r>
          </w:p>
        </w:tc>
        <w:tc>
          <w:tcPr>
            <w:tcW w:type="dxa" w:w="2351"/>
          </w:tcPr>
          <w:p>
            <w:r>
              <w:t>________</w:t>
            </w:r>
          </w:p>
        </w:tc>
        <w:tc>
          <w:tcPr>
            <w:tcW w:type="dxa" w:w="2351"/>
          </w:tcPr>
          <w:p>
            <w:r>
              <w:t>________</w:t>
            </w:r>
          </w:p>
        </w:tc>
      </w:tr>
      <w:tr>
        <w:tc>
          <w:tcPr>
            <w:tcW w:type="dxa" w:w="2351"/>
          </w:tcPr>
          <w:p>
            <w:r>
              <w:t>6</w:t>
            </w:r>
          </w:p>
        </w:tc>
        <w:tc>
          <w:tcPr>
            <w:tcW w:type="dxa" w:w="2351"/>
          </w:tcPr>
          <w:p>
            <w:r>
              <w:t>Documentação e apresentação</w:t>
            </w:r>
          </w:p>
        </w:tc>
        <w:tc>
          <w:tcPr>
            <w:tcW w:type="dxa" w:w="2351"/>
          </w:tcPr>
          <w:p>
            <w:r>
              <w:t>________</w:t>
            </w:r>
          </w:p>
        </w:tc>
        <w:tc>
          <w:tcPr>
            <w:tcW w:type="dxa" w:w="2351"/>
          </w:tcPr>
          <w:p>
            <w:r>
              <w:t>________</w:t>
            </w:r>
          </w:p>
        </w:tc>
      </w:tr>
    </w:tbl>
    <w:p>
      <w:pPr>
        <w:pStyle w:val="Heading1"/>
        <w:spacing w:after="120" w:line="360" w:lineRule="auto"/>
      </w:pPr>
      <w:r>
        <w:t>13. CONSIDERAÇÕES FINAIS</w:t>
      </w:r>
    </w:p>
    <w:p>
      <w:pPr>
        <w:spacing w:after="120" w:line="360" w:lineRule="auto"/>
      </w:pPr>
      <w:r>
        <w:t>O desenvolvimento de uma plataforma voltada ao esporte escolar representa uma possibilidade de melhorar a comunicação e o acesso à informação dentro das escolas. Ao reunir informações sobre modalidades, treinamentos e eventos, o projeto busca aproximar os estudantes das oportunidades esportivas disponíveis.</w:t>
      </w:r>
    </w:p>
    <w:p>
      <w:pPr>
        <w:spacing w:after="120" w:line="360" w:lineRule="auto"/>
      </w:pPr>
      <w:r>
        <w:t>Além de cumprir uma função informativa, o site poderá contribuir para incentivar a participação dos alunos e facilitar o trabalho de divulgação realizado pela escola. Dessa forma, a proposta apresenta uma aplicação prática da tecnologia para solucionar um problema de comunicação e organização de informações.</w:t>
      </w:r>
    </w:p>
    <w:p>
      <w:pPr>
        <w:pStyle w:val="Heading1"/>
        <w:spacing w:after="120" w:line="360" w:lineRule="auto"/>
      </w:pPr>
      <w:r>
        <w:t>14. REFERÊNCIAS</w:t>
      </w:r>
    </w:p>
    <w:p>
      <w:pPr>
        <w:spacing w:after="120" w:line="360" w:lineRule="auto"/>
      </w:pPr>
      <w:r>
        <w:t>As referências utilizadas na fundamentação teórica e no desenvolvimento do projeto deverão ser inseridas conforme as fontes efetivamente consultadas, seguindo as normas solicitadas pela instituição de ensino.</w:t>
      </w:r>
    </w:p>
    <w:p>
      <w:pPr>
        <w:spacing w:after="120" w:line="360" w:lineRule="auto"/>
      </w:pPr>
      <w:r>
        <w:t>Sugestões de fontes: documentos oficiais sobre esporte e educação, materiais do Ministério do Esporte, legislação educacional, documentação das tecnologias utilizadas e artigos acadêmicos relacionados à prática esportiva escolar e ao desenvolvimento de sistemas web.</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